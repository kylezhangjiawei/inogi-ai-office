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widowControl/>
        <w:spacing w:before="0" w:after="0" w:line="240" w:lineRule="auto"/>
        <w:jc w:val="left"/>
      </w:pPr>
      <w:r>
        <w:rPr>
          <w:rFonts w:ascii="Arial Unicode MS" w:hAnsi="Arial Unicode MS" w:eastAsia="Arial Unicode MS"/>
          <w:b/>
          <w:i w:val="0"/>
          <w:color w:val="7B5312"/>
          <w:sz w:val="26"/>
          <w:shd w:val="clear" w:color="auto" w:fill="FFF2CC"/>
        </w:rPr>
        <w:t>[公司中文名称]</w:t>
      </w:r>
    </w:p>
    <w:p>
      <w:pPr>
        <w:keepNext/>
        <w:widowControl/>
        <w:spacing w:before="0" w:after="160" w:line="240" w:lineRule="auto"/>
        <w:jc w:val="left"/>
        <w:pBdr>
          <w:bottom w:val="single" w:sz="10" w:space="5" w:color="C7A35A"/>
        </w:pBdr>
      </w:pPr>
      <w:r>
        <w:rPr>
          <w:rFonts w:ascii="Arial" w:hAnsi="Arial" w:eastAsia="Arial Unicode MS"/>
          <w:b/>
          <w:i w:val="0"/>
          <w:color w:val="7B5312"/>
          <w:sz w:val="17"/>
          <w:shd w:val="clear" w:color="auto" w:fill="FFF2CC"/>
        </w:rPr>
        <w:t>[COMPANY NAME IN ENGLISH]</w:t>
      </w:r>
    </w:p>
    <w:p>
      <w:pPr>
        <w:keepNext/>
        <w:widowControl/>
        <w:spacing w:before="140" w:after="0" w:line="240" w:lineRule="auto"/>
        <w:jc w:val="center"/>
      </w:pPr>
      <w:r>
        <w:rPr>
          <w:rFonts w:ascii="Arial Unicode MS" w:hAnsi="Arial Unicode MS" w:eastAsia="Arial Unicode MS"/>
          <w:b/>
          <w:i w:val="0"/>
          <w:color w:val="1F3A5F"/>
          <w:sz w:val="37"/>
        </w:rPr>
        <w:t>在 职 证 明</w:t>
      </w:r>
    </w:p>
    <w:p>
      <w:pPr>
        <w:keepNext/>
        <w:widowControl/>
        <w:spacing w:before="0" w:after="110" w:line="240" w:lineRule="auto"/>
        <w:jc w:val="center"/>
      </w:pPr>
      <w:r>
        <w:rPr>
          <w:rFonts w:ascii="Arial" w:hAnsi="Arial" w:eastAsia="Arial Unicode MS"/>
          <w:b/>
          <w:i w:val="0"/>
          <w:color w:val="555C66"/>
          <w:sz w:val="21"/>
        </w:rPr>
        <w:t>CERTIFICATE OF EMPLOYMENT</w:t>
      </w:r>
    </w:p>
    <w:p>
      <w:pPr>
        <w:keepNext w:val="0"/>
        <w:widowControl/>
        <w:spacing w:before="0" w:after="100" w:line="240" w:lineRule="auto"/>
        <w:jc w:val="right"/>
      </w:pPr>
      <w:r>
        <w:rPr>
          <w:rFonts w:ascii="Arial Unicode MS" w:hAnsi="Arial Unicode MS" w:eastAsia="Arial Unicode MS"/>
          <w:b w:val="0"/>
          <w:i w:val="0"/>
          <w:color w:val="737982"/>
          <w:sz w:val="17"/>
        </w:rPr>
        <w:t xml:space="preserve">签发日期 / Date of Issue: </w:t>
      </w:r>
      <w:r>
        <w:rPr>
          <w:rFonts w:ascii="Arial Unicode MS" w:hAnsi="Arial Unicode MS" w:eastAsia="Arial Unicode MS"/>
          <w:b/>
          <w:i w:val="0"/>
          <w:color w:val="7B5312"/>
          <w:sz w:val="17"/>
          <w:shd w:val="clear" w:color="auto" w:fill="FFF2CC"/>
        </w:rPr>
        <w:t>[年/月/日 / MONTH DD, YEAR]</w:t>
      </w:r>
    </w:p>
    <w:p>
      <w:pPr>
        <w:keepNext/>
        <w:widowControl/>
        <w:spacing w:before="0" w:after="10" w:line="252" w:lineRule="auto"/>
        <w:jc w:val="left"/>
      </w:pPr>
      <w:r>
        <w:rPr>
          <w:rFonts w:ascii="Arial Unicode MS" w:hAnsi="Arial Unicode MS" w:eastAsia="Arial Unicode MS"/>
          <w:b/>
          <w:i w:val="0"/>
          <w:color w:val="1B1F24"/>
          <w:sz w:val="19"/>
        </w:rPr>
        <w:t>致：美国驻华大使馆/总领事馆签证官</w:t>
      </w:r>
    </w:p>
    <w:p>
      <w:pPr>
        <w:keepNext w:val="0"/>
        <w:widowControl/>
        <w:spacing w:before="0" w:after="100" w:line="252" w:lineRule="auto"/>
        <w:jc w:val="left"/>
      </w:pPr>
      <w:r>
        <w:rPr>
          <w:rFonts w:ascii="Arial" w:hAnsi="Arial" w:eastAsia="Arial Unicode MS"/>
          <w:b/>
          <w:i w:val="0"/>
          <w:color w:val="555C66"/>
          <w:sz w:val="18"/>
        </w:rPr>
        <w:t>To: Visa Officer, Embassy/Consulate General of the United States</w:t>
      </w:r>
    </w:p>
    <w:p>
      <w:pPr>
        <w:keepNext/>
        <w:widowControl/>
        <w:spacing w:before="0" w:after="26" w:line="259" w:lineRule="auto"/>
        <w:jc w:val="left"/>
      </w:pPr>
      <w:r>
        <w:rPr>
          <w:rFonts w:ascii="Arial Unicode MS" w:hAnsi="Arial Unicode MS" w:eastAsia="Arial Unicode MS"/>
          <w:b w:val="0"/>
          <w:i w:val="0"/>
          <w:color w:val="1B1F24"/>
          <w:sz w:val="20"/>
        </w:rPr>
        <w:t>兹证明，</w:t>
      </w:r>
      <w:r>
        <w:rPr>
          <w:rFonts w:ascii="Arial Unicode MS" w:hAnsi="Arial Unicode MS" w:eastAsia="Arial Unicode MS"/>
          <w:b/>
          <w:i w:val="0"/>
          <w:color w:val="7B5312"/>
          <w:sz w:val="20"/>
          <w:shd w:val="clear" w:color="auto" w:fill="FFF2CC"/>
        </w:rPr>
        <w:t>[员工姓名]</w:t>
      </w:r>
      <w:r>
        <w:rPr>
          <w:rFonts w:ascii="Arial Unicode MS" w:hAnsi="Arial Unicode MS" w:eastAsia="Arial Unicode MS"/>
          <w:b w:val="0"/>
          <w:i w:val="0"/>
          <w:color w:val="1B1F24"/>
          <w:sz w:val="20"/>
        </w:rPr>
        <w:t>先生/女士（护照号码：</w:t>
      </w:r>
      <w:r>
        <w:rPr>
          <w:rFonts w:ascii="Arial Unicode MS" w:hAnsi="Arial Unicode MS" w:eastAsia="Arial Unicode MS"/>
          <w:b/>
          <w:i w:val="0"/>
          <w:color w:val="7B5312"/>
          <w:sz w:val="20"/>
          <w:shd w:val="clear" w:color="auto" w:fill="FFF2CC"/>
        </w:rPr>
        <w:t>[护照号码]</w:t>
      </w:r>
      <w:r>
        <w:rPr>
          <w:rFonts w:ascii="Arial Unicode MS" w:hAnsi="Arial Unicode MS" w:eastAsia="Arial Unicode MS"/>
          <w:b w:val="0"/>
          <w:i w:val="0"/>
          <w:color w:val="1B1F24"/>
          <w:sz w:val="20"/>
        </w:rPr>
        <w:t>）自</w:t>
      </w:r>
      <w:r>
        <w:rPr>
          <w:rFonts w:ascii="Arial Unicode MS" w:hAnsi="Arial Unicode MS" w:eastAsia="Arial Unicode MS"/>
          <w:b/>
          <w:i w:val="0"/>
          <w:color w:val="7B5312"/>
          <w:sz w:val="20"/>
          <w:shd w:val="clear" w:color="auto" w:fill="FFF2CC"/>
        </w:rPr>
        <w:t>[入职日期]</w:t>
      </w:r>
      <w:r>
        <w:rPr>
          <w:rFonts w:ascii="Arial Unicode MS" w:hAnsi="Arial Unicode MS" w:eastAsia="Arial Unicode MS"/>
          <w:b w:val="0"/>
          <w:i w:val="0"/>
          <w:color w:val="1B1F24"/>
          <w:sz w:val="20"/>
        </w:rPr>
        <w:t>起在我公司任职，现担任</w:t>
      </w:r>
      <w:r>
        <w:rPr>
          <w:rFonts w:ascii="Arial Unicode MS" w:hAnsi="Arial Unicode MS" w:eastAsia="Arial Unicode MS"/>
          <w:b/>
          <w:i w:val="0"/>
          <w:color w:val="7B5312"/>
          <w:sz w:val="20"/>
          <w:shd w:val="clear" w:color="auto" w:fill="FFF2CC"/>
        </w:rPr>
        <w:t>[部门名称]</w:t>
      </w:r>
      <w:r>
        <w:rPr>
          <w:rFonts w:ascii="Arial Unicode MS" w:hAnsi="Arial Unicode MS" w:eastAsia="Arial Unicode MS"/>
          <w:b w:val="0"/>
          <w:i w:val="0"/>
          <w:color w:val="1B1F24"/>
          <w:sz w:val="20"/>
        </w:rPr>
        <w:t>的</w:t>
      </w:r>
      <w:r>
        <w:rPr>
          <w:rFonts w:ascii="Arial Unicode MS" w:hAnsi="Arial Unicode MS" w:eastAsia="Arial Unicode MS"/>
          <w:b/>
          <w:i w:val="0"/>
          <w:color w:val="7B5312"/>
          <w:sz w:val="20"/>
          <w:shd w:val="clear" w:color="auto" w:fill="FFF2CC"/>
        </w:rPr>
        <w:t>[职位名称]</w:t>
      </w:r>
      <w:r>
        <w:rPr>
          <w:rFonts w:ascii="Arial Unicode MS" w:hAnsi="Arial Unicode MS" w:eastAsia="Arial Unicode MS"/>
          <w:b w:val="0"/>
          <w:i w:val="0"/>
          <w:color w:val="1B1F24"/>
          <w:sz w:val="20"/>
        </w:rPr>
        <w:t>，目前</w:t>
      </w:r>
      <w:r>
        <w:rPr>
          <w:rFonts w:ascii="Arial Unicode MS" w:hAnsi="Arial Unicode MS" w:eastAsia="Arial Unicode MS"/>
          <w:b/>
          <w:i w:val="0"/>
          <w:color w:val="7B5312"/>
          <w:sz w:val="20"/>
          <w:shd w:val="clear" w:color="auto" w:fill="FFF2CC"/>
        </w:rPr>
        <w:t>[月薪/年薪]</w:t>
      </w:r>
      <w:r>
        <w:rPr>
          <w:rFonts w:ascii="Arial Unicode MS" w:hAnsi="Arial Unicode MS" w:eastAsia="Arial Unicode MS"/>
          <w:b w:val="0"/>
          <w:i w:val="0"/>
          <w:color w:val="1B1F24"/>
          <w:sz w:val="20"/>
        </w:rPr>
        <w:t>为人民币</w:t>
      </w:r>
      <w:r>
        <w:rPr>
          <w:rFonts w:ascii="Arial Unicode MS" w:hAnsi="Arial Unicode MS" w:eastAsia="Arial Unicode MS"/>
          <w:b/>
          <w:i w:val="0"/>
          <w:color w:val="7B5312"/>
          <w:sz w:val="20"/>
          <w:shd w:val="clear" w:color="auto" w:fill="FFF2CC"/>
        </w:rPr>
        <w:t>[金额]</w:t>
      </w:r>
      <w:r>
        <w:rPr>
          <w:rFonts w:ascii="Arial Unicode MS" w:hAnsi="Arial Unicode MS" w:eastAsia="Arial Unicode MS"/>
          <w:b w:val="0"/>
          <w:i w:val="0"/>
          <w:color w:val="1B1F24"/>
          <w:sz w:val="20"/>
        </w:rPr>
        <w:t>元。</w:t>
      </w:r>
    </w:p>
    <w:p>
      <w:pPr>
        <w:keepNext w:val="0"/>
        <w:widowControl/>
        <w:spacing w:before="0" w:after="84" w:line="259" w:lineRule="auto"/>
        <w:jc w:val="left"/>
      </w:pPr>
      <w:r>
        <w:rPr>
          <w:rFonts w:ascii="Arial" w:hAnsi="Arial" w:eastAsia="Arial Unicode MS"/>
          <w:b w:val="0"/>
          <w:i w:val="0"/>
          <w:color w:val="555C66"/>
          <w:sz w:val="19"/>
        </w:rPr>
        <w:t xml:space="preserve">This is to certify that Mr./Ms. </w:t>
      </w:r>
      <w:r>
        <w:rPr>
          <w:rFonts w:ascii="Arial" w:hAnsi="Arial" w:eastAsia="Arial Unicode MS"/>
          <w:b/>
          <w:i w:val="0"/>
          <w:color w:val="7B5312"/>
          <w:sz w:val="19"/>
          <w:shd w:val="clear" w:color="auto" w:fill="FFF2CC"/>
        </w:rPr>
        <w:t>[EMPLOYEE'S FULL NAME]</w:t>
      </w:r>
      <w:r>
        <w:rPr>
          <w:rFonts w:ascii="Arial" w:hAnsi="Arial" w:eastAsia="Arial Unicode MS"/>
          <w:b w:val="0"/>
          <w:i w:val="0"/>
          <w:color w:val="555C66"/>
          <w:sz w:val="19"/>
        </w:rPr>
        <w:t xml:space="preserve">, holder of passport No. </w:t>
      </w:r>
      <w:r>
        <w:rPr>
          <w:rFonts w:ascii="Arial" w:hAnsi="Arial" w:eastAsia="Arial Unicode MS"/>
          <w:b/>
          <w:i w:val="0"/>
          <w:color w:val="7B5312"/>
          <w:sz w:val="19"/>
          <w:shd w:val="clear" w:color="auto" w:fill="FFF2CC"/>
        </w:rPr>
        <w:t>[PASSPORT NUMBER]</w:t>
      </w:r>
      <w:r>
        <w:rPr>
          <w:rFonts w:ascii="Arial" w:hAnsi="Arial" w:eastAsia="Arial Unicode MS"/>
          <w:b w:val="0"/>
          <w:i w:val="0"/>
          <w:color w:val="555C66"/>
          <w:sz w:val="19"/>
        </w:rPr>
        <w:t xml:space="preserve">, has been employed by </w:t>
      </w:r>
      <w:r>
        <w:rPr>
          <w:rFonts w:ascii="Arial" w:hAnsi="Arial" w:eastAsia="Arial Unicode MS"/>
          <w:b/>
          <w:i w:val="0"/>
          <w:color w:val="7B5312"/>
          <w:sz w:val="19"/>
          <w:shd w:val="clear" w:color="auto" w:fill="FFF2CC"/>
        </w:rPr>
        <w:t>[COMPANY NAME]</w:t>
      </w:r>
      <w:r>
        <w:rPr>
          <w:rFonts w:ascii="Arial" w:hAnsi="Arial" w:eastAsia="Arial Unicode MS"/>
          <w:b w:val="0"/>
          <w:i w:val="0"/>
          <w:color w:val="555C66"/>
          <w:sz w:val="19"/>
        </w:rPr>
        <w:t xml:space="preserve"> since </w:t>
      </w:r>
      <w:r>
        <w:rPr>
          <w:rFonts w:ascii="Arial" w:hAnsi="Arial" w:eastAsia="Arial Unicode MS"/>
          <w:b/>
          <w:i w:val="0"/>
          <w:color w:val="7B5312"/>
          <w:sz w:val="19"/>
          <w:shd w:val="clear" w:color="auto" w:fill="FFF2CC"/>
        </w:rPr>
        <w:t>[EMPLOYMENT START DATE]</w:t>
      </w:r>
      <w:r>
        <w:rPr>
          <w:rFonts w:ascii="Arial" w:hAnsi="Arial" w:eastAsia="Arial Unicode MS"/>
          <w:b w:val="0"/>
          <w:i w:val="0"/>
          <w:color w:val="555C66"/>
          <w:sz w:val="19"/>
        </w:rPr>
        <w:t xml:space="preserve">. He/She currently serves as </w:t>
      </w:r>
      <w:r>
        <w:rPr>
          <w:rFonts w:ascii="Arial" w:hAnsi="Arial" w:eastAsia="Arial Unicode MS"/>
          <w:b/>
          <w:i w:val="0"/>
          <w:color w:val="7B5312"/>
          <w:sz w:val="19"/>
          <w:shd w:val="clear" w:color="auto" w:fill="FFF2CC"/>
        </w:rPr>
        <w:t>[JOB TITLE]</w:t>
      </w:r>
      <w:r>
        <w:rPr>
          <w:rFonts w:ascii="Arial" w:hAnsi="Arial" w:eastAsia="Arial Unicode MS"/>
          <w:b w:val="0"/>
          <w:i w:val="0"/>
          <w:color w:val="555C66"/>
          <w:sz w:val="19"/>
        </w:rPr>
        <w:t xml:space="preserve"> in the </w:t>
      </w:r>
      <w:r>
        <w:rPr>
          <w:rFonts w:ascii="Arial" w:hAnsi="Arial" w:eastAsia="Arial Unicode MS"/>
          <w:b/>
          <w:i w:val="0"/>
          <w:color w:val="7B5312"/>
          <w:sz w:val="19"/>
          <w:shd w:val="clear" w:color="auto" w:fill="FFF2CC"/>
        </w:rPr>
        <w:t>[DEPARTMENT NAME]</w:t>
      </w:r>
      <w:r>
        <w:rPr>
          <w:rFonts w:ascii="Arial" w:hAnsi="Arial" w:eastAsia="Arial Unicode MS"/>
          <w:b w:val="0"/>
          <w:i w:val="0"/>
          <w:color w:val="555C66"/>
          <w:sz w:val="19"/>
        </w:rPr>
        <w:t xml:space="preserve"> Department, with a </w:t>
      </w:r>
      <w:r>
        <w:rPr>
          <w:rFonts w:ascii="Arial" w:hAnsi="Arial" w:eastAsia="Arial Unicode MS"/>
          <w:b/>
          <w:i w:val="0"/>
          <w:color w:val="7B5312"/>
          <w:sz w:val="19"/>
          <w:shd w:val="clear" w:color="auto" w:fill="FFF2CC"/>
        </w:rPr>
        <w:t>[MONTHLY/ANNUAL]</w:t>
      </w:r>
      <w:r>
        <w:rPr>
          <w:rFonts w:ascii="Arial" w:hAnsi="Arial" w:eastAsia="Arial Unicode MS"/>
          <w:b w:val="0"/>
          <w:i w:val="0"/>
          <w:color w:val="555C66"/>
          <w:sz w:val="19"/>
        </w:rPr>
        <w:t xml:space="preserve"> salary of RMB </w:t>
      </w:r>
      <w:r>
        <w:rPr>
          <w:rFonts w:ascii="Arial" w:hAnsi="Arial" w:eastAsia="Arial Unicode MS"/>
          <w:b/>
          <w:i w:val="0"/>
          <w:color w:val="7B5312"/>
          <w:sz w:val="19"/>
          <w:shd w:val="clear" w:color="auto" w:fill="FFF2CC"/>
        </w:rPr>
        <w:t>[AMOUNT]</w:t>
      </w:r>
      <w:r>
        <w:rPr>
          <w:rFonts w:ascii="Arial" w:hAnsi="Arial" w:eastAsia="Arial Unicode MS"/>
          <w:b w:val="0"/>
          <w:i w:val="0"/>
          <w:color w:val="555C66"/>
          <w:sz w:val="19"/>
        </w:rPr>
        <w:t>.</w:t>
      </w:r>
    </w:p>
    <w:p>
      <w:pPr>
        <w:keepNext/>
        <w:widowControl/>
        <w:spacing w:before="0" w:after="26" w:line="259" w:lineRule="auto"/>
        <w:jc w:val="left"/>
      </w:pPr>
      <w:r>
        <w:rPr>
          <w:rFonts w:ascii="Arial Unicode MS" w:hAnsi="Arial Unicode MS" w:eastAsia="Arial Unicode MS"/>
          <w:b/>
          <w:i w:val="0"/>
          <w:color w:val="7B5312"/>
          <w:sz w:val="20"/>
          <w:shd w:val="clear" w:color="auto" w:fill="FFF2CC"/>
        </w:rPr>
        <w:t>[员工姓名]</w:t>
      </w:r>
      <w:r>
        <w:rPr>
          <w:rFonts w:ascii="Arial Unicode MS" w:hAnsi="Arial Unicode MS" w:eastAsia="Arial Unicode MS"/>
          <w:b w:val="0"/>
          <w:i w:val="0"/>
          <w:color w:val="1B1F24"/>
          <w:sz w:val="20"/>
        </w:rPr>
        <w:t>先生/女士计划于</w:t>
      </w:r>
      <w:r>
        <w:rPr>
          <w:rFonts w:ascii="Arial Unicode MS" w:hAnsi="Arial Unicode MS" w:eastAsia="Arial Unicode MS"/>
          <w:b/>
          <w:i w:val="0"/>
          <w:color w:val="7B5312"/>
          <w:sz w:val="20"/>
          <w:shd w:val="clear" w:color="auto" w:fill="FFF2CC"/>
        </w:rPr>
        <w:t>[出发日期]</w:t>
      </w:r>
      <w:r>
        <w:rPr>
          <w:rFonts w:ascii="Arial Unicode MS" w:hAnsi="Arial Unicode MS" w:eastAsia="Arial Unicode MS"/>
          <w:b w:val="0"/>
          <w:i w:val="0"/>
          <w:color w:val="1B1F24"/>
          <w:sz w:val="20"/>
        </w:rPr>
        <w:t>至</w:t>
      </w:r>
      <w:r>
        <w:rPr>
          <w:rFonts w:ascii="Arial Unicode MS" w:hAnsi="Arial Unicode MS" w:eastAsia="Arial Unicode MS"/>
          <w:b/>
          <w:i w:val="0"/>
          <w:color w:val="7B5312"/>
          <w:sz w:val="20"/>
          <w:shd w:val="clear" w:color="auto" w:fill="FFF2CC"/>
        </w:rPr>
        <w:t>[返回日期]</w:t>
      </w:r>
      <w:r>
        <w:rPr>
          <w:rFonts w:ascii="Arial Unicode MS" w:hAnsi="Arial Unicode MS" w:eastAsia="Arial Unicode MS"/>
          <w:b w:val="0"/>
          <w:i w:val="0"/>
          <w:color w:val="1B1F24"/>
          <w:sz w:val="20"/>
        </w:rPr>
        <w:t>前往美国，主要目的是</w:t>
      </w:r>
      <w:r>
        <w:rPr>
          <w:rFonts w:ascii="Arial Unicode MS" w:hAnsi="Arial Unicode MS" w:eastAsia="Arial Unicode MS"/>
          <w:b/>
          <w:i w:val="0"/>
          <w:color w:val="7B5312"/>
          <w:sz w:val="20"/>
          <w:shd w:val="clear" w:color="auto" w:fill="FFF2CC"/>
        </w:rPr>
        <w:t>[参加商务会议/拜访客户/参加展会/开展商务洽谈等]</w:t>
      </w:r>
      <w:r>
        <w:rPr>
          <w:rFonts w:ascii="Arial Unicode MS" w:hAnsi="Arial Unicode MS" w:eastAsia="Arial Unicode MS"/>
          <w:b w:val="0"/>
          <w:i w:val="0"/>
          <w:color w:val="1B1F24"/>
          <w:sz w:val="20"/>
        </w:rPr>
        <w:t>。本次行程预计为期</w:t>
      </w:r>
      <w:r>
        <w:rPr>
          <w:rFonts w:ascii="Arial Unicode MS" w:hAnsi="Arial Unicode MS" w:eastAsia="Arial Unicode MS"/>
          <w:b/>
          <w:i w:val="0"/>
          <w:color w:val="7B5312"/>
          <w:sz w:val="20"/>
          <w:shd w:val="clear" w:color="auto" w:fill="FFF2CC"/>
        </w:rPr>
        <w:t>[天数]</w:t>
      </w:r>
      <w:r>
        <w:rPr>
          <w:rFonts w:ascii="Arial Unicode MS" w:hAnsi="Arial Unicode MS" w:eastAsia="Arial Unicode MS"/>
          <w:b w:val="0"/>
          <w:i w:val="0"/>
          <w:color w:val="1B1F24"/>
          <w:sz w:val="20"/>
        </w:rPr>
        <w:t>天，计划访问</w:t>
      </w:r>
      <w:r>
        <w:rPr>
          <w:rFonts w:ascii="Arial Unicode MS" w:hAnsi="Arial Unicode MS" w:eastAsia="Arial Unicode MS"/>
          <w:b/>
          <w:i w:val="0"/>
          <w:color w:val="7B5312"/>
          <w:sz w:val="20"/>
          <w:shd w:val="clear" w:color="auto" w:fill="FFF2CC"/>
        </w:rPr>
        <w:t>[美国城市及州名称]</w:t>
      </w:r>
      <w:r>
        <w:rPr>
          <w:rFonts w:ascii="Arial Unicode MS" w:hAnsi="Arial Unicode MS" w:eastAsia="Arial Unicode MS"/>
          <w:b w:val="0"/>
          <w:i w:val="0"/>
          <w:color w:val="1B1F24"/>
          <w:sz w:val="20"/>
        </w:rPr>
        <w:t>。</w:t>
      </w:r>
    </w:p>
    <w:p>
      <w:pPr>
        <w:keepNext w:val="0"/>
        <w:widowControl/>
        <w:spacing w:before="0" w:after="84" w:line="259" w:lineRule="auto"/>
        <w:jc w:val="left"/>
      </w:pPr>
      <w:r>
        <w:rPr>
          <w:rFonts w:ascii="Arial" w:hAnsi="Arial" w:eastAsia="Arial Unicode MS"/>
          <w:b w:val="0"/>
          <w:i w:val="0"/>
          <w:color w:val="555C66"/>
          <w:sz w:val="19"/>
        </w:rPr>
        <w:t xml:space="preserve">Mr./Ms. </w:t>
      </w:r>
      <w:r>
        <w:rPr>
          <w:rFonts w:ascii="Arial" w:hAnsi="Arial" w:eastAsia="Arial Unicode MS"/>
          <w:b/>
          <w:i w:val="0"/>
          <w:color w:val="7B5312"/>
          <w:sz w:val="19"/>
          <w:shd w:val="clear" w:color="auto" w:fill="FFF2CC"/>
        </w:rPr>
        <w:t>[EMPLOYEE'S FULL NAME]</w:t>
      </w:r>
      <w:r>
        <w:rPr>
          <w:rFonts w:ascii="Arial" w:hAnsi="Arial" w:eastAsia="Arial Unicode MS"/>
          <w:b w:val="0"/>
          <w:i w:val="0"/>
          <w:color w:val="555C66"/>
          <w:sz w:val="19"/>
        </w:rPr>
        <w:t xml:space="preserve"> plans to travel to the United States from </w:t>
      </w:r>
      <w:r>
        <w:rPr>
          <w:rFonts w:ascii="Arial" w:hAnsi="Arial" w:eastAsia="Arial Unicode MS"/>
          <w:b/>
          <w:i w:val="0"/>
          <w:color w:val="7B5312"/>
          <w:sz w:val="19"/>
          <w:shd w:val="clear" w:color="auto" w:fill="FFF2CC"/>
        </w:rPr>
        <w:t>[DEPARTURE DATE]</w:t>
      </w:r>
      <w:r>
        <w:rPr>
          <w:rFonts w:ascii="Arial" w:hAnsi="Arial" w:eastAsia="Arial Unicode MS"/>
          <w:b w:val="0"/>
          <w:i w:val="0"/>
          <w:color w:val="555C66"/>
          <w:sz w:val="19"/>
        </w:rPr>
        <w:t xml:space="preserve"> to </w:t>
      </w:r>
      <w:r>
        <w:rPr>
          <w:rFonts w:ascii="Arial" w:hAnsi="Arial" w:eastAsia="Arial Unicode MS"/>
          <w:b/>
          <w:i w:val="0"/>
          <w:color w:val="7B5312"/>
          <w:sz w:val="19"/>
          <w:shd w:val="clear" w:color="auto" w:fill="FFF2CC"/>
        </w:rPr>
        <w:t>[RETURN DATE]</w:t>
      </w:r>
      <w:r>
        <w:rPr>
          <w:rFonts w:ascii="Arial" w:hAnsi="Arial" w:eastAsia="Arial Unicode MS"/>
          <w:b w:val="0"/>
          <w:i w:val="0"/>
          <w:color w:val="555C66"/>
          <w:sz w:val="19"/>
        </w:rPr>
        <w:t xml:space="preserve"> for the purpose of </w:t>
      </w:r>
      <w:r>
        <w:rPr>
          <w:rFonts w:ascii="Arial" w:hAnsi="Arial" w:eastAsia="Arial Unicode MS"/>
          <w:b/>
          <w:i w:val="0"/>
          <w:color w:val="7B5312"/>
          <w:sz w:val="19"/>
          <w:shd w:val="clear" w:color="auto" w:fill="FFF2CC"/>
        </w:rPr>
        <w:t>[ATTENDING BUSINESS MEETINGS / VISITING CLIENTS / PARTICIPATING IN AN EXHIBITION / CONDUCTING BUSINESS NEGOTIATIONS]</w:t>
      </w:r>
      <w:r>
        <w:rPr>
          <w:rFonts w:ascii="Arial" w:hAnsi="Arial" w:eastAsia="Arial Unicode MS"/>
          <w:b w:val="0"/>
          <w:i w:val="0"/>
          <w:color w:val="555C66"/>
          <w:sz w:val="19"/>
        </w:rPr>
        <w:t xml:space="preserve">. The proposed trip will last approximately </w:t>
      </w:r>
      <w:r>
        <w:rPr>
          <w:rFonts w:ascii="Arial" w:hAnsi="Arial" w:eastAsia="Arial Unicode MS"/>
          <w:b/>
          <w:i w:val="0"/>
          <w:color w:val="7B5312"/>
          <w:sz w:val="19"/>
          <w:shd w:val="clear" w:color="auto" w:fill="FFF2CC"/>
        </w:rPr>
        <w:t>[NUMBER OF DAYS]</w:t>
      </w:r>
      <w:r>
        <w:rPr>
          <w:rFonts w:ascii="Arial" w:hAnsi="Arial" w:eastAsia="Arial Unicode MS"/>
          <w:b w:val="0"/>
          <w:i w:val="0"/>
          <w:color w:val="555C66"/>
          <w:sz w:val="19"/>
        </w:rPr>
        <w:t xml:space="preserve"> days, during which he/she will visit </w:t>
      </w:r>
      <w:r>
        <w:rPr>
          <w:rFonts w:ascii="Arial" w:hAnsi="Arial" w:eastAsia="Arial Unicode MS"/>
          <w:b/>
          <w:i w:val="0"/>
          <w:color w:val="7B5312"/>
          <w:sz w:val="19"/>
          <w:shd w:val="clear" w:color="auto" w:fill="FFF2CC"/>
        </w:rPr>
        <w:t>[CITY AND STATE, USA]</w:t>
      </w:r>
      <w:r>
        <w:rPr>
          <w:rFonts w:ascii="Arial" w:hAnsi="Arial" w:eastAsia="Arial Unicode MS"/>
          <w:b w:val="0"/>
          <w:i w:val="0"/>
          <w:color w:val="555C66"/>
          <w:sz w:val="19"/>
        </w:rPr>
        <w:t>.</w:t>
      </w:r>
    </w:p>
    <w:p>
      <w:pPr>
        <w:keepNext/>
        <w:widowControl/>
        <w:spacing w:before="0" w:after="26" w:line="259" w:lineRule="auto"/>
        <w:jc w:val="left"/>
      </w:pPr>
      <w:r>
        <w:rPr>
          <w:rFonts w:ascii="Arial Unicode MS" w:hAnsi="Arial Unicode MS" w:eastAsia="Arial Unicode MS"/>
          <w:b w:val="0"/>
          <w:i w:val="0"/>
          <w:color w:val="1B1F24"/>
          <w:sz w:val="20"/>
        </w:rPr>
        <w:t>本次商务行程所产生的机票、住宿、交通及其他相关费用将由</w:t>
      </w:r>
      <w:r>
        <w:rPr>
          <w:rFonts w:ascii="Arial Unicode MS" w:hAnsi="Arial Unicode MS" w:eastAsia="Arial Unicode MS"/>
          <w:b/>
          <w:i w:val="0"/>
          <w:color w:val="7B5312"/>
          <w:sz w:val="20"/>
          <w:shd w:val="clear" w:color="auto" w:fill="FFF2CC"/>
        </w:rPr>
        <w:t>[我公司/员工本人/邀请方公司]</w:t>
      </w:r>
      <w:r>
        <w:rPr>
          <w:rFonts w:ascii="Arial Unicode MS" w:hAnsi="Arial Unicode MS" w:eastAsia="Arial Unicode MS"/>
          <w:b w:val="0"/>
          <w:i w:val="0"/>
          <w:color w:val="1B1F24"/>
          <w:sz w:val="20"/>
        </w:rPr>
        <w:t>承担。</w:t>
      </w:r>
    </w:p>
    <w:p>
      <w:pPr>
        <w:keepNext w:val="0"/>
        <w:widowControl/>
        <w:spacing w:before="0" w:after="84" w:line="259" w:lineRule="auto"/>
        <w:jc w:val="left"/>
      </w:pPr>
      <w:r>
        <w:rPr>
          <w:rFonts w:ascii="Arial" w:hAnsi="Arial" w:eastAsia="Arial Unicode MS"/>
          <w:b w:val="0"/>
          <w:i w:val="0"/>
          <w:color w:val="555C66"/>
          <w:sz w:val="19"/>
        </w:rPr>
        <w:t xml:space="preserve">All expenses related to this business trip, including airfare, accommodation, transportation, and other relevant expenses, will be covered by </w:t>
      </w:r>
      <w:r>
        <w:rPr>
          <w:rFonts w:ascii="Arial" w:hAnsi="Arial" w:eastAsia="Arial Unicode MS"/>
          <w:b/>
          <w:i w:val="0"/>
          <w:color w:val="7B5312"/>
          <w:sz w:val="19"/>
          <w:shd w:val="clear" w:color="auto" w:fill="FFF2CC"/>
        </w:rPr>
        <w:t>[OUR COMPANY / THE EMPLOYEE / THE INVITING COMPANY]</w:t>
      </w:r>
      <w:r>
        <w:rPr>
          <w:rFonts w:ascii="Arial" w:hAnsi="Arial" w:eastAsia="Arial Unicode MS"/>
          <w:b w:val="0"/>
          <w:i w:val="0"/>
          <w:color w:val="555C66"/>
          <w:sz w:val="19"/>
        </w:rPr>
        <w:t>.</w:t>
      </w:r>
    </w:p>
    <w:p>
      <w:pPr>
        <w:keepNext/>
        <w:widowControl/>
        <w:spacing w:before="0" w:after="26" w:line="259" w:lineRule="auto"/>
        <w:jc w:val="left"/>
      </w:pPr>
      <w:r>
        <w:rPr>
          <w:rFonts w:ascii="Arial Unicode MS" w:hAnsi="Arial Unicode MS" w:eastAsia="Arial Unicode MS"/>
          <w:b w:val="0"/>
          <w:i w:val="0"/>
          <w:color w:val="1B1F24"/>
          <w:sz w:val="20"/>
        </w:rPr>
        <w:t>公司已批准其在上述期间出行，并将保留其职位。行程结束后，其将按期返回中国并继续在我公司任职。</w:t>
      </w:r>
    </w:p>
    <w:p>
      <w:pPr>
        <w:keepNext w:val="0"/>
        <w:widowControl/>
        <w:spacing w:before="0" w:after="84" w:line="259" w:lineRule="auto"/>
        <w:jc w:val="left"/>
      </w:pPr>
      <w:r>
        <w:rPr>
          <w:rFonts w:ascii="Arial" w:hAnsi="Arial" w:eastAsia="Arial Unicode MS"/>
          <w:b w:val="0"/>
          <w:i w:val="0"/>
          <w:color w:val="555C66"/>
          <w:sz w:val="19"/>
        </w:rPr>
        <w:t>The company has approved his/her absence during the above-mentioned period and will retain his/her position. Upon completion of the trip, he/she will return to China as scheduled and resume his/her duties with our company.</w:t>
      </w:r>
    </w:p>
    <w:p>
      <w:pPr>
        <w:keepNext/>
        <w:widowControl/>
        <w:spacing w:before="0" w:after="20" w:line="259" w:lineRule="auto"/>
        <w:jc w:val="left"/>
      </w:pPr>
      <w:r>
        <w:rPr>
          <w:rFonts w:ascii="Arial Unicode MS" w:hAnsi="Arial Unicode MS" w:eastAsia="Arial Unicode MS"/>
          <w:b w:val="0"/>
          <w:i w:val="0"/>
          <w:color w:val="1B1F24"/>
          <w:sz w:val="20"/>
        </w:rPr>
        <w:t>如需进一步核实相关信息，请通过以下联系方式与我们联系。本证明仅用于申请美国商务签证。</w:t>
      </w:r>
    </w:p>
    <w:p>
      <w:pPr>
        <w:keepNext w:val="0"/>
        <w:widowControl/>
        <w:spacing w:before="0" w:after="100" w:line="259" w:lineRule="auto"/>
        <w:jc w:val="left"/>
      </w:pPr>
      <w:r>
        <w:rPr>
          <w:rFonts w:ascii="Arial" w:hAnsi="Arial" w:eastAsia="Arial Unicode MS"/>
          <w:b w:val="0"/>
          <w:i w:val="0"/>
          <w:color w:val="555C66"/>
          <w:sz w:val="19"/>
        </w:rPr>
        <w:t>Should you require any further information, please feel free to contact us using the details below. This certificate is issued solely for the purpose of applying for a U.S. business visa.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Ind w:w="0" w:type="dxa"/>
      </w:tblPr>
      <w:tblGrid>
        <w:gridCol w:w="4680"/>
        <w:gridCol w:w="4680"/>
      </w:tblGrid>
      <w:tr>
        <w:tc>
          <w:tcPr>
            <w:tcW w:type="dxa" w:w="4680"/>
            <w:vAlign w:val="top"/>
            <w:tcMar>
              <w:top w:w="40" w:type="dxa"/>
              <w:start w:w="0" w:type="dxa"/>
              <w:bottom w:w="40" w:type="dxa"/>
              <w:end w:w="0" w:type="dxa"/>
            </w:tcMar>
          </w:tcPr>
          <w:p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/>
                <w:i w:val="0"/>
                <w:color w:val="1B1F24"/>
                <w:sz w:val="17"/>
              </w:rPr>
              <w:t>公司名称 / Company Name:</w:t>
            </w:r>
            <w:r>
              <w:br/>
            </w:r>
            <w:r>
              <w:rPr>
                <w:rFonts w:ascii="Arial Unicode MS" w:hAnsi="Arial Unicode MS" w:eastAsia="Arial Unicode MS"/>
                <w:b/>
                <w:i w:val="0"/>
                <w:color w:val="7B5312"/>
                <w:sz w:val="17"/>
                <w:shd w:val="clear" w:color="auto" w:fill="FFF2CC"/>
              </w:rPr>
              <w:t>[公司中英文全称 / FULL COMPANY NAME]</w:t>
            </w:r>
          </w:p>
        </w:tc>
        <w:tc>
          <w:tcPr>
            <w:tcW w:type="dxa" w:w="4680"/>
            <w:vAlign w:val="top"/>
            <w:tcMar>
              <w:top w:w="40" w:type="dxa"/>
              <w:start w:w="170" w:type="dxa"/>
              <w:bottom w:w="40" w:type="dxa"/>
              <w:end w:w="0" w:type="dxa"/>
            </w:tcMar>
          </w:tcPr>
          <w:p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/>
                <w:i w:val="0"/>
                <w:color w:val="1B1F24"/>
                <w:sz w:val="17"/>
              </w:rPr>
              <w:t>证明人 / Authorized Representative:</w:t>
            </w:r>
            <w:r>
              <w:br/>
            </w:r>
            <w:r>
              <w:rPr>
                <w:rFonts w:ascii="Arial Unicode MS" w:hAnsi="Arial Unicode MS" w:eastAsia="Arial Unicode MS"/>
                <w:b/>
                <w:i w:val="0"/>
                <w:color w:val="7B5312"/>
                <w:sz w:val="17"/>
                <w:shd w:val="clear" w:color="auto" w:fill="FFF2CC"/>
              </w:rPr>
              <w:t>[姓名 / NAME]</w:t>
            </w:r>
          </w:p>
        </w:tc>
      </w:tr>
      <w:tr>
        <w:tc>
          <w:tcPr>
            <w:tcW w:type="dxa" w:w="4680"/>
            <w:vAlign w:val="top"/>
            <w:tcMar>
              <w:top w:w="40" w:type="dxa"/>
              <w:start w:w="0" w:type="dxa"/>
              <w:bottom w:w="40" w:type="dxa"/>
              <w:end w:w="0" w:type="dxa"/>
            </w:tcMar>
          </w:tcPr>
          <w:p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/>
                <w:i w:val="0"/>
                <w:color w:val="1B1F24"/>
                <w:sz w:val="17"/>
              </w:rPr>
              <w:t>公司地址 / Company Address:</w:t>
            </w:r>
            <w:r>
              <w:br/>
            </w:r>
            <w:r>
              <w:rPr>
                <w:rFonts w:ascii="Arial Unicode MS" w:hAnsi="Arial Unicode MS" w:eastAsia="Arial Unicode MS"/>
                <w:b/>
                <w:i w:val="0"/>
                <w:color w:val="7B5312"/>
                <w:sz w:val="17"/>
                <w:shd w:val="clear" w:color="auto" w:fill="FFF2CC"/>
              </w:rPr>
              <w:t>[公司完整地址 / FULL COMPANY ADDRESS]</w:t>
            </w:r>
          </w:p>
        </w:tc>
        <w:tc>
          <w:tcPr>
            <w:tcW w:type="dxa" w:w="4680"/>
            <w:vAlign w:val="top"/>
            <w:tcMar>
              <w:top w:w="40" w:type="dxa"/>
              <w:start w:w="170" w:type="dxa"/>
              <w:bottom w:w="40" w:type="dxa"/>
              <w:end w:w="0" w:type="dxa"/>
            </w:tcMar>
          </w:tcPr>
          <w:p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/>
                <w:i w:val="0"/>
                <w:color w:val="1B1F24"/>
                <w:sz w:val="17"/>
              </w:rPr>
              <w:t>职务 / Title:</w:t>
            </w:r>
            <w:r>
              <w:br/>
            </w:r>
            <w:r>
              <w:rPr>
                <w:rFonts w:ascii="Arial Unicode MS" w:hAnsi="Arial Unicode MS" w:eastAsia="Arial Unicode MS"/>
                <w:b/>
                <w:i w:val="0"/>
                <w:color w:val="7B5312"/>
                <w:sz w:val="17"/>
                <w:shd w:val="clear" w:color="auto" w:fill="FFF2CC"/>
              </w:rPr>
              <w:t>[证明人职务 / TITLE]</w:t>
            </w:r>
          </w:p>
        </w:tc>
      </w:tr>
      <w:tr>
        <w:tc>
          <w:tcPr>
            <w:tcW w:type="dxa" w:w="4680"/>
            <w:vAlign w:val="top"/>
            <w:tcMar>
              <w:top w:w="40" w:type="dxa"/>
              <w:start w:w="0" w:type="dxa"/>
              <w:bottom w:w="40" w:type="dxa"/>
              <w:end w:w="0" w:type="dxa"/>
            </w:tcMar>
          </w:tcPr>
          <w:p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/>
                <w:i w:val="0"/>
                <w:color w:val="1B1F24"/>
                <w:sz w:val="17"/>
              </w:rPr>
              <w:t>联系电话 / Telephone:</w:t>
            </w:r>
            <w:r>
              <w:br/>
            </w:r>
            <w:r>
              <w:rPr>
                <w:rFonts w:ascii="Arial Unicode MS" w:hAnsi="Arial Unicode MS" w:eastAsia="Arial Unicode MS"/>
                <w:b/>
                <w:i w:val="0"/>
                <w:color w:val="7B5312"/>
                <w:sz w:val="17"/>
                <w:shd w:val="clear" w:color="auto" w:fill="FFF2CC"/>
              </w:rPr>
              <w:t>[公司电话 / TELEPHONE NUMBER]</w:t>
            </w:r>
            <w:r>
              <w:br/>
            </w:r>
            <w:r>
              <w:rPr>
                <w:rFonts w:ascii="Arial Unicode MS" w:hAnsi="Arial Unicode MS" w:eastAsia="Arial Unicode MS"/>
                <w:b w:val="0"/>
                <w:i w:val="0"/>
                <w:color w:val="555C66"/>
                <w:sz w:val="17"/>
              </w:rPr>
              <w:t>电子邮箱 / Email:</w:t>
            </w:r>
            <w:r>
              <w:br/>
            </w:r>
            <w:r>
              <w:rPr>
                <w:rFonts w:ascii="Arial Unicode MS" w:hAnsi="Arial Unicode MS" w:eastAsia="Arial Unicode MS"/>
                <w:b/>
                <w:i w:val="0"/>
                <w:color w:val="7B5312"/>
                <w:sz w:val="17"/>
                <w:shd w:val="clear" w:color="auto" w:fill="FFF2CC"/>
              </w:rPr>
              <w:t>[公司邮箱 / EMAIL ADDRESS]</w:t>
            </w:r>
          </w:p>
        </w:tc>
        <w:tc>
          <w:tcPr>
            <w:tcW w:type="dxa" w:w="4680"/>
            <w:vAlign w:val="top"/>
            <w:tcMar>
              <w:top w:w="40" w:type="dxa"/>
              <w:start w:w="170" w:type="dxa"/>
              <w:bottom w:w="40" w:type="dxa"/>
              <w:end w:w="0" w:type="dxa"/>
            </w:tcMar>
          </w:tcPr>
          <w:p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Arial Unicode MS" w:hAnsi="Arial Unicode MS" w:eastAsia="Arial Unicode MS"/>
                <w:b/>
                <w:i w:val="0"/>
                <w:color w:val="1B1F24"/>
                <w:sz w:val="17"/>
              </w:rPr>
              <w:t>签字 / Signature: ____________________</w:t>
            </w:r>
            <w:r>
              <w:br/>
            </w:r>
            <w:r>
              <w:br/>
            </w:r>
            <w:r>
              <w:rPr>
                <w:rFonts w:ascii="Arial Unicode MS" w:hAnsi="Arial Unicode MS" w:eastAsia="Arial Unicode MS"/>
                <w:b w:val="0"/>
                <w:i w:val="0"/>
                <w:color w:val="555C66"/>
                <w:sz w:val="17"/>
              </w:rPr>
              <w:t>公司盖章 / Company Seal: ____________________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037" w:right="1440" w:bottom="979" w:left="1440" w:header="547" w:footer="54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keepNext w:val="0"/>
      <w:widowControl/>
      <w:spacing w:before="0" w:after="0" w:line="240" w:lineRule="auto"/>
      <w:jc w:val="center"/>
    </w:pPr>
    <w:r>
      <w:rPr>
        <w:rFonts w:ascii="Arial Unicode MS" w:hAnsi="Arial Unicode MS" w:eastAsia="Arial Unicode MS"/>
        <w:b w:val="0"/>
        <w:i w:val="0"/>
        <w:color w:val="737982"/>
        <w:sz w:val="15"/>
      </w:rPr>
      <w:t>填写提示：请替换全部黄色占位内容，并使用公司抬头纸打印、签字及加盖公章。</w:t>
    </w:r>
    <w:r>
      <w:rPr>
        <w:rFonts w:ascii="Arial" w:hAnsi="Arial" w:eastAsia="Arial Unicode MS"/>
        <w:b w:val="0"/>
        <w:i w:val="0"/>
        <w:color w:val="737982"/>
        <w:sz w:val="14"/>
      </w:rPr>
      <w:t xml:space="preserve">  |  Replace all yellow placeholders; print on company letterhead and obtain an authorized signature and company seal.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80" w:line="259" w:lineRule="auto"/>
    </w:pPr>
    <w:rPr>
      <w:rFonts w:ascii="Arial" w:hAnsi="Arial" w:eastAsia="Arial Unicode MS"/>
      <w:color w:val="1B1F24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美国商务签证中英在职证明模板</dc:title>
  <dc:subject>Bilingual Certificate of Employment Template for a U.S. Business Visa</dc:subject>
  <dc:creator/>
  <cp:keywords>在职证明, 商务签证, Certificate of Employment, U.S. Business Visa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